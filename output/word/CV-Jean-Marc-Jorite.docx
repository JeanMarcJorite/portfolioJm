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ptos" w:hAnsi="Aptos"/>
          <w:b/>
          <w:sz w:val="40"/>
        </w:rPr>
        <w:t>JEAN-MARC JORITE</w:t>
      </w:r>
    </w:p>
    <w:p>
      <w:pPr>
        <w:spacing w:after="60"/>
      </w:pPr>
      <w:r>
        <w:rPr>
          <w:rFonts w:ascii="Aptos" w:hAnsi="Aptos"/>
          <w:b w:val="0"/>
          <w:sz w:val="17"/>
        </w:rPr>
        <w:t>Portfolio</w:t>
      </w:r>
    </w:p>
    <w:p>
      <w:pPr>
        <w:spacing w:after="60"/>
      </w:pPr>
      <w:r>
        <w:t>Recherche d'apprentissage en Master MIAGE</w:t>
      </w:r>
    </w:p>
    <w:p>
      <w:pPr>
        <w:spacing w:after="60"/>
      </w:pPr>
      <w:r>
        <w:rPr>
          <w:rFonts w:ascii="Aptos" w:hAnsi="Aptos"/>
          <w:b w:val="0"/>
          <w:sz w:val="17"/>
        </w:rPr>
        <w:t>Orléans, France | 06 36 10 83 53 | jeanmarcjorite38@gmail.com | GitHub : JeanMarcJorite</w:t>
      </w:r>
    </w:p>
    <w:p>
      <w:pPr>
        <w:spacing w:after="60"/>
      </w:pPr>
      <w:r>
        <w:rPr>
          <w:rFonts w:ascii="Aptos" w:hAnsi="Aptos"/>
          <w:b w:val="0"/>
          <w:sz w:val="17"/>
        </w:rPr>
        <w:t>Disponible dès maintenant - Rythme 2 semaines en entreprise et 2 semaines en formation</w:t>
      </w:r>
    </w:p>
    <w:p>
      <w:pPr>
        <w:spacing w:after="60"/>
      </w:pPr>
      <w:r>
        <w:rPr>
          <w:rFonts w:ascii="Aptos" w:hAnsi="Aptos"/>
          <w:b/>
          <w:sz w:val="17"/>
        </w:rPr>
        <w:t>EXPÉRIENCES PROFESSIONNELLES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Développeur – Stage | EDF — Dampierre-en-Burly (45) · Avril 2025 – Juin 2025 (10 semaines)</w:t>
      </w:r>
    </w:p>
    <w:p>
      <w:pPr>
        <w:spacing w:after="60"/>
      </w:pPr>
      <w:r>
        <w:rPr>
          <w:rFonts w:ascii="Aptos" w:hAnsi="Aptos"/>
          <w:b w:val="0"/>
          <w:sz w:val="17"/>
        </w:rPr>
        <w:t>Migré une application web interne vers Power BI afin d'optimiser le suivi des demandes de travaux et des ordres de tâches,</w:t>
      </w:r>
    </w:p>
    <w:p>
      <w:pPr>
        <w:spacing w:after="60"/>
      </w:pPr>
      <w:r>
        <w:rPr>
          <w:rFonts w:ascii="Aptos" w:hAnsi="Aptos"/>
          <w:b w:val="0"/>
          <w:sz w:val="17"/>
        </w:rPr>
        <w:t>améliorant la lisibilité des données pour les équipes métiers.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Développé des flux d'automatisation via Power Automate et Power Apps, réduisant les saisies manuelles et accélérant le</w:t>
      </w:r>
    </w:p>
    <w:p>
      <w:pPr>
        <w:spacing w:after="60"/>
      </w:pPr>
      <w:r>
        <w:rPr>
          <w:rFonts w:ascii="Aptos" w:hAnsi="Aptos"/>
          <w:b w:val="0"/>
          <w:sz w:val="17"/>
        </w:rPr>
        <w:t>traitement des demandes.</w:t>
      </w:r>
    </w:p>
    <w:p>
      <w:pPr>
        <w:spacing w:after="60"/>
      </w:pPr>
      <w:r>
        <w:rPr>
          <w:rFonts w:ascii="Aptos" w:hAnsi="Aptos"/>
          <w:b w:val="0"/>
          <w:sz w:val="17"/>
        </w:rPr>
        <w:t>Power BI, Power Apps, Power Automate</w:t>
      </w:r>
    </w:p>
    <w:p>
      <w:pPr>
        <w:spacing w:after="60"/>
      </w:pPr>
      <w:r>
        <w:rPr>
          <w:rFonts w:ascii="Aptos" w:hAnsi="Aptos"/>
          <w:b/>
          <w:sz w:val="17"/>
        </w:rPr>
        <w:t>PROJETS ACADÉMIQUES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Développeur Full Stack | Application web – Gestion budgétaire (WeLab Cosmetics) — 5 mois</w:t>
      </w:r>
    </w:p>
    <w:p>
      <w:pPr>
        <w:spacing w:after="60"/>
      </w:pPr>
      <w:r>
        <w:rPr>
          <w:rFonts w:ascii="Aptos" w:hAnsi="Aptos"/>
          <w:b w:val="0"/>
          <w:sz w:val="17"/>
        </w:rPr>
        <w:t>Conçu en binôme une application structurant les données relatives aux dépenses, aux budgets et aux besoins financiers de</w:t>
      </w:r>
    </w:p>
    <w:p>
      <w:pPr>
        <w:spacing w:after="60"/>
      </w:pPr>
      <w:r>
        <w:rPr>
          <w:rFonts w:ascii="Aptos" w:hAnsi="Aptos"/>
          <w:b w:val="0"/>
          <w:sz w:val="17"/>
        </w:rPr>
        <w:t>l'association.</w:t>
      </w:r>
    </w:p>
    <w:p>
      <w:pPr>
        <w:spacing w:after="60"/>
      </w:pPr>
      <w:r>
        <w:rPr>
          <w:rFonts w:ascii="Aptos" w:hAnsi="Aptos"/>
          <w:b w:val="0"/>
          <w:sz w:val="17"/>
        </w:rPr>
        <w:t>Analysé les besoins et rédigé la documentation fonctionnelle et technique : cahier des charges et diagrammes UML</w:t>
      </w:r>
    </w:p>
    <w:p>
      <w:pPr>
        <w:spacing w:after="60"/>
      </w:pPr>
      <w:r>
        <w:rPr>
          <w:rFonts w:ascii="Aptos" w:hAnsi="Aptos"/>
          <w:b w:val="0"/>
          <w:sz w:val="17"/>
        </w:rPr>
        <w:t>Angular, Symfony, Figma, PostgreSQL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Développeur Web | Application web – Projet Musics — 1 mois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Développé en équipe (3 personnes) d’une application web reposant sur une architecture MVC.</w:t>
      </w:r>
    </w:p>
    <w:p>
      <w:pPr>
        <w:spacing w:after="60"/>
      </w:pPr>
      <w:r>
        <w:rPr>
          <w:rFonts w:ascii="Aptos" w:hAnsi="Aptos"/>
          <w:b w:val="0"/>
          <w:sz w:val="17"/>
        </w:rPr>
        <w:t>PHP, Symfony, HTML5, CSS3, JavaScript, SQLite</w:t>
      </w:r>
    </w:p>
    <w:p>
      <w:pPr>
        <w:spacing w:after="60"/>
      </w:pPr>
      <w:r>
        <w:rPr>
          <w:rFonts w:ascii="Aptos" w:hAnsi="Aptos"/>
          <w:b/>
          <w:sz w:val="17"/>
        </w:rPr>
        <w:t>PROJET PERSONNEL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Développeur Full Stack | Application mobile multiplateforme – Planification de repas — 3 mois</w:t>
      </w:r>
    </w:p>
    <w:p>
      <w:pPr>
        <w:spacing w:after="60"/>
      </w:pPr>
      <w:r>
        <w:rPr>
          <w:rFonts w:ascii="Aptos" w:hAnsi="Aptos"/>
          <w:b w:val="0"/>
          <w:sz w:val="17"/>
        </w:rPr>
        <w:t>Conçu et développé une application mobile avec gestion des données utilisateur, de la maquette jusqu'au déploiement.</w:t>
      </w:r>
    </w:p>
    <w:p>
      <w:pPr>
        <w:spacing w:after="60"/>
      </w:pPr>
      <w:r>
        <w:rPr>
          <w:rFonts w:ascii="Aptos" w:hAnsi="Aptos"/>
          <w:b w:val="0"/>
          <w:sz w:val="17"/>
        </w:rPr>
        <w:t>Flutter, Firebase, SQLite, Figma</w:t>
      </w:r>
    </w:p>
    <w:p>
      <w:pPr>
        <w:spacing w:after="60"/>
      </w:pPr>
      <w:r>
        <w:rPr>
          <w:rFonts w:ascii="Aptos" w:hAnsi="Aptos"/>
          <w:b/>
          <w:sz w:val="17"/>
        </w:rPr>
        <w:t>FORMATION</w:t>
      </w:r>
    </w:p>
    <w:p>
      <w:pPr>
        <w:spacing w:after="60"/>
      </w:pPr>
      <w:r>
        <w:rPr>
          <w:rFonts w:ascii="Aptos" w:hAnsi="Aptos"/>
          <w:b w:val="0"/>
          <w:sz w:val="17"/>
        </w:rPr>
        <w:t>Master 1 MIAGE | Université d’Orléans | Orléans (45) · 2026 – 2027</w:t>
      </w:r>
    </w:p>
    <w:p>
      <w:pPr>
        <w:spacing w:after="60"/>
      </w:pPr>
      <w:r>
        <w:rPr>
          <w:rFonts w:ascii="Aptos" w:hAnsi="Aptos"/>
          <w:b w:val="0"/>
          <w:sz w:val="17"/>
        </w:rPr>
        <w:t>L3 MIAGE | Université d’Orléans | Orléans (45) · 2025 – 2026</w:t>
      </w:r>
    </w:p>
    <w:p>
      <w:pPr>
        <w:spacing w:after="60"/>
      </w:pPr>
      <w:r>
        <w:rPr>
          <w:rFonts w:ascii="Aptos" w:hAnsi="Aptos"/>
          <w:b w:val="0"/>
          <w:sz w:val="17"/>
        </w:rPr>
        <w:t>DUT Informatique (Bac+2) | IUT d’Orléans | Orléans (45) · 2022 – 2025</w:t>
      </w:r>
    </w:p>
    <w:p>
      <w:pPr>
        <w:spacing w:after="60"/>
      </w:pPr>
      <w:r>
        <w:rPr>
          <w:rFonts w:ascii="Aptos" w:hAnsi="Aptos"/>
          <w:b w:val="0"/>
          <w:sz w:val="17"/>
        </w:rPr>
        <w:t>Bac STI2D | Lycée Jacques-de-Vaucanson | Tours (37) · 2022</w:t>
      </w:r>
    </w:p>
    <w:p>
      <w:pPr>
        <w:spacing w:after="60"/>
      </w:pPr>
      <w:r>
        <w:rPr>
          <w:rFonts w:ascii="Aptos" w:hAnsi="Aptos"/>
          <w:b/>
          <w:sz w:val="17"/>
        </w:rPr>
        <w:t>COMPÉTENCES TECHNIQUES</w:t>
      </w:r>
    </w:p>
    <w:p>
      <w:pPr>
        <w:spacing w:after="60"/>
      </w:pPr>
      <w:r>
        <w:rPr>
          <w:rFonts w:ascii="Aptos" w:hAnsi="Aptos"/>
          <w:b w:val="0"/>
          <w:sz w:val="17"/>
        </w:rPr>
        <w:t>Applications métiers &amp; data : Power BI, Power Query, DAX, Power Apps, Power Automate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Développement mobile : Flutter, Dart</w:t>
      </w:r>
    </w:p>
    <w:p>
      <w:pPr>
        <w:spacing w:after="60"/>
      </w:pPr>
      <w:r>
        <w:rPr>
          <w:rFonts w:ascii="Aptos" w:hAnsi="Aptos"/>
          <w:b w:val="0"/>
          <w:sz w:val="17"/>
        </w:rPr>
        <w:t>Développement web : PHP, JavaScript, Symfony, Angular, Django, Node.js, VueJS, React</w:t>
      </w:r>
    </w:p>
    <w:p>
      <w:pPr>
        <w:spacing w:after="60"/>
      </w:pPr>
      <w:r>
        <w:rPr>
          <w:rFonts w:ascii="Aptos" w:hAnsi="Aptos"/>
          <w:b w:val="0"/>
          <w:sz w:val="17"/>
        </w:rPr>
        <w:t>Outils &amp; DevOps : Docker, Git, GitHub, CI/CD</w:t>
      </w:r>
    </w:p>
    <w:p>
      <w:pPr>
        <w:spacing w:after="60"/>
      </w:pPr>
      <w:r>
        <w:rPr>
          <w:rFonts w:ascii="Aptos" w:hAnsi="Aptos"/>
          <w:b w:val="0"/>
          <w:sz w:val="17"/>
        </w:rPr>
        <w:t>Bases de données : MySQL, Oracle SQL, SQLite, Doctrine ORM, Firebase</w:t>
      </w:r>
    </w:p>
    <w:p>
      <w:pPr>
        <w:spacing w:after="60"/>
      </w:pPr>
      <w:r>
        <w:rPr>
          <w:rFonts w:ascii="Aptos" w:hAnsi="Aptos"/>
          <w:b w:val="0"/>
          <w:sz w:val="17"/>
        </w:rPr>
        <w:t>Conception &amp; méthodes : Analyse des besoins, cahier des charges, UML, Agile / SCRUM</w:t>
      </w:r>
    </w:p>
    <w:p>
      <w:pPr>
        <w:spacing w:after="60"/>
      </w:pPr>
      <w:r>
        <w:rPr>
          <w:rFonts w:ascii="Aptos" w:hAnsi="Aptos"/>
          <w:b/>
          <w:sz w:val="17"/>
        </w:rPr>
        <w:t>LANGUES &amp; INTÉRÊTS</w:t>
      </w:r>
    </w:p>
    <w:p>
      <w:pPr>
        <w:spacing w:after="60"/>
      </w:pPr>
      <w:r>
        <w:rPr>
          <w:rFonts w:ascii="Aptos" w:hAnsi="Aptos"/>
          <w:b w:val="0"/>
          <w:sz w:val="17"/>
        </w:rPr>
        <w:t>Français (natif) · Anglais B2 · Espagnol B1</w:t>
      </w:r>
    </w:p>
    <w:p>
      <w:pPr>
        <w:spacing w:after="60"/>
      </w:pPr>
      <w:r>
        <w:rPr>
          <w:rFonts w:ascii="Aptos" w:hAnsi="Aptos"/>
          <w:b w:val="0"/>
          <w:sz w:val="17"/>
        </w:rPr>
        <w:t>Intérêts : Musculation · Danse Salsa · Piano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